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D5047" w14:textId="77777777" w:rsidR="00C535C2" w:rsidRDefault="00CC3477">
      <w:pPr>
        <w:spacing w:after="80"/>
        <w:jc w:val="center"/>
      </w:pPr>
      <w:r>
        <w:rPr>
          <w:b/>
          <w:color w:val="1B365D"/>
          <w:sz w:val="48"/>
        </w:rPr>
        <w:t>Machine Learning Practical &amp; Oral Examination</w:t>
      </w:r>
    </w:p>
    <w:p w14:paraId="142D9C52" w14:textId="77777777" w:rsidR="00C535C2" w:rsidRDefault="00CC3477">
      <w:pPr>
        <w:spacing w:after="480"/>
        <w:jc w:val="center"/>
      </w:pPr>
      <w:r>
        <w:rPr>
          <w:i/>
          <w:color w:val="646464"/>
          <w:sz w:val="28"/>
        </w:rPr>
        <w:t>Complete Code Collection for Experiments 1 to 6 (Offline Synthetic Datasets)</w:t>
      </w:r>
    </w:p>
    <w:p w14:paraId="34D2B840" w14:textId="77777777" w:rsidR="00C535C2" w:rsidRDefault="00CC3477">
      <w:pPr>
        <w:spacing w:after="360"/>
      </w:pPr>
      <w:r>
        <w:rPr>
          <w:i/>
          <w:color w:val="646464"/>
          <w:sz w:val="20"/>
        </w:rPr>
        <w:t>Key Exam Features: All scripts utilize sklearn synthetic dataset generators (make_regression, make_classification, make_blobs) requiring ZERO internet connection. Matplotlib backend is pre-configured with WebAgg for seamless browser display on Linux, WSL, and Windows.</w:t>
      </w:r>
    </w:p>
    <w:p w14:paraId="12F34D83" w14:textId="77777777" w:rsidR="00C535C2" w:rsidRDefault="00CC3477">
      <w:pPr>
        <w:keepNext/>
        <w:spacing w:before="360" w:after="120"/>
      </w:pPr>
      <w:r>
        <w:rPr>
          <w:b/>
          <w:color w:val="1B365D"/>
          <w:sz w:val="32"/>
        </w:rPr>
        <w:t>Experiment 1: Linear Regression (Boston Housing Dataset)</w:t>
      </w:r>
    </w:p>
    <w:p w14:paraId="1AF16166" w14:textId="77777777" w:rsidR="00C535C2" w:rsidRDefault="00CC3477">
      <w:pPr>
        <w:spacing w:after="120"/>
      </w:pPr>
      <w:r>
        <w:t>Objective: Analyze the Boston Housing synthetic dataset and apply Linear Regression to predict continuous target values (MEDV). Plots actual vs. predicted values.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535C2" w14:paraId="33EA2517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0066CC"/>
              <w:bottom w:val="single" w:sz="4" w:space="0" w:color="D0D7DE"/>
              <w:right w:val="single" w:sz="4" w:space="0" w:color="D0D7DE"/>
            </w:tcBorders>
            <w:shd w:val="clear" w:color="auto" w:fill="F4F6F9"/>
          </w:tcPr>
          <w:p w14:paraId="3932527B" w14:textId="77777777" w:rsidR="00C535C2" w:rsidRDefault="00CC3477">
            <w:pPr>
              <w:spacing w:before="80" w:after="8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import matplotlib</w:t>
            </w:r>
          </w:p>
          <w:p w14:paraId="5A931D03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matplotlib.use('WebAgg')</w:t>
            </w:r>
          </w:p>
          <w:p w14:paraId="58CCDE3F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import matplotlib.pyplot as plt</w:t>
            </w:r>
          </w:p>
          <w:p w14:paraId="4676EEC7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import numpy as np</w:t>
            </w:r>
          </w:p>
          <w:p w14:paraId="5BB3249A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from sklearn.datasets import make_regression</w:t>
            </w:r>
          </w:p>
          <w:p w14:paraId="02901FC2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from sklearn.model_selection import train_test_split</w:t>
            </w:r>
          </w:p>
          <w:p w14:paraId="6E1F19F5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from sklearn.linear_model import LinearRegression</w:t>
            </w:r>
          </w:p>
          <w:p w14:paraId="3A33CCF5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from sklearn.metrics import r2_score, mean_squared_error</w:t>
            </w:r>
          </w:p>
          <w:p w14:paraId="704AB4A2" w14:textId="77777777" w:rsidR="00C535C2" w:rsidRDefault="00C535C2">
            <w:pPr>
              <w:spacing w:after="0" w:line="252" w:lineRule="auto"/>
            </w:pPr>
          </w:p>
          <w:p w14:paraId="7D009EB0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# 1. Dataset Generation &amp; Split</w:t>
            </w:r>
          </w:p>
          <w:p w14:paraId="1BD4BF19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X, y = make_regression(n_samples=200, n_features=4, noise=15.0, random_state=42)</w:t>
            </w:r>
          </w:p>
          <w:p w14:paraId="4BB3F0FB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X_train, X_test, y_train, y_test = train_test_split(X, y, test_size=0.2, random_state=42)</w:t>
            </w:r>
          </w:p>
          <w:p w14:paraId="5130B149" w14:textId="77777777" w:rsidR="00C535C2" w:rsidRDefault="00C535C2">
            <w:pPr>
              <w:spacing w:after="0" w:line="252" w:lineRule="auto"/>
            </w:pPr>
          </w:p>
          <w:p w14:paraId="540E3122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# 2. Model Training &amp; Prediction</w:t>
            </w:r>
          </w:p>
          <w:p w14:paraId="3F7FC99B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model = LinearRegression().fit(X_train, y_train)</w:t>
            </w:r>
          </w:p>
          <w:p w14:paraId="24661A80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y_pred = model.predict(X_test)</w:t>
            </w:r>
          </w:p>
          <w:p w14:paraId="7C135625" w14:textId="77777777" w:rsidR="00C535C2" w:rsidRDefault="00C535C2">
            <w:pPr>
              <w:spacing w:after="0" w:line="252" w:lineRule="auto"/>
            </w:pPr>
          </w:p>
          <w:p w14:paraId="0CDCCBBF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# 3. Model Evaluation Metrics</w:t>
            </w:r>
          </w:p>
          <w:p w14:paraId="0D810D12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print("R2 Score :", r2_score(y_test, y_pred))</w:t>
            </w:r>
          </w:p>
          <w:p w14:paraId="2ADF253C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print("RMSE     :", np.sqrt(mean_squared_error(y_test, y_pred)))</w:t>
            </w:r>
          </w:p>
          <w:p w14:paraId="4DA44364" w14:textId="77777777" w:rsidR="00C535C2" w:rsidRDefault="00C535C2">
            <w:pPr>
              <w:spacing w:after="0" w:line="252" w:lineRule="auto"/>
            </w:pPr>
          </w:p>
          <w:p w14:paraId="31BA2FF1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# 4. Visualization: Actual vs Predicted Scatter Plot</w:t>
            </w:r>
          </w:p>
          <w:p w14:paraId="4ECDF782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plt.scatter(y_test, y_pred, alpha=0.6, color='blue')</w:t>
            </w:r>
          </w:p>
          <w:p w14:paraId="4E9D1097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plt.plot([y_test.min(), y_test.max()], [y_test.min(), y_test.max()], 'r--', lw=2)</w:t>
            </w:r>
          </w:p>
          <w:p w14:paraId="7A924CF0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plt.xlabel("Actual Values")</w:t>
            </w:r>
          </w:p>
          <w:p w14:paraId="599E9C74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plt.ylabel("Predicted Values")</w:t>
            </w:r>
          </w:p>
          <w:p w14:paraId="34E5055A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plt.title("Exp 1: Linear Regression (Actual vs Predicted)")</w:t>
            </w:r>
          </w:p>
          <w:p w14:paraId="510B2729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plt.show()</w:t>
            </w:r>
          </w:p>
        </w:tc>
      </w:tr>
    </w:tbl>
    <w:p w14:paraId="389DAAFD" w14:textId="77777777" w:rsidR="00C535C2" w:rsidRDefault="00C535C2">
      <w:pPr>
        <w:spacing w:after="120"/>
      </w:pPr>
    </w:p>
    <w:p w14:paraId="13B57844" w14:textId="77777777" w:rsidR="00C535C2" w:rsidRDefault="00CC3477">
      <w:pPr>
        <w:keepNext/>
        <w:spacing w:before="360" w:after="120"/>
      </w:pPr>
      <w:r>
        <w:rPr>
          <w:b/>
          <w:color w:val="1B365D"/>
          <w:sz w:val="32"/>
        </w:rPr>
        <w:t>Experiment 2: Logistic Regression (Titanic Survival Dataset)</w:t>
      </w:r>
    </w:p>
    <w:p w14:paraId="33D37FB4" w14:textId="77777777" w:rsidR="00C535C2" w:rsidRDefault="00CC3477">
      <w:pPr>
        <w:spacing w:after="120"/>
      </w:pPr>
      <w:r>
        <w:t>Objective: Perform binary classification using Logistic Regression. Displays the 2D linear decision boundary line along with the Confusion Matrix.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535C2" w14:paraId="3FAB595C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0066CC"/>
              <w:bottom w:val="single" w:sz="4" w:space="0" w:color="D0D7DE"/>
              <w:right w:val="single" w:sz="4" w:space="0" w:color="D0D7DE"/>
            </w:tcBorders>
            <w:shd w:val="clear" w:color="auto" w:fill="F4F6F9"/>
          </w:tcPr>
          <w:p w14:paraId="53D6DC4E" w14:textId="77777777" w:rsidR="00C535C2" w:rsidRDefault="00CC3477">
            <w:pPr>
              <w:spacing w:before="80" w:after="8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import matplotlib</w:t>
            </w:r>
          </w:p>
          <w:p w14:paraId="74CE73D9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matplotlib.use('WebAgg')</w:t>
            </w:r>
          </w:p>
          <w:p w14:paraId="2F3F5208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import matplotlib.pyplot as plt</w:t>
            </w:r>
          </w:p>
          <w:p w14:paraId="2B3ABCAC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import numpy as np</w:t>
            </w:r>
          </w:p>
          <w:p w14:paraId="0764DC11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from sklearn.datasets import make_classification</w:t>
            </w:r>
          </w:p>
          <w:p w14:paraId="435B39E3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from sklearn.model_selection import train_test_split</w:t>
            </w:r>
          </w:p>
          <w:p w14:paraId="1DC89EC5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from sklearn.linear_model import LogisticRegression</w:t>
            </w:r>
          </w:p>
          <w:p w14:paraId="347FB539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from sklearn.metrics import classification_report, ConfusionMatrixDisplay</w:t>
            </w:r>
          </w:p>
          <w:p w14:paraId="22581464" w14:textId="77777777" w:rsidR="00C535C2" w:rsidRDefault="00C535C2">
            <w:pPr>
              <w:spacing w:after="0" w:line="252" w:lineRule="auto"/>
            </w:pPr>
          </w:p>
          <w:p w14:paraId="2812FB26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# 1. Dataset (2 features required to plot 2D decision line)</w:t>
            </w:r>
          </w:p>
          <w:p w14:paraId="7B39AAD5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X, y = make_classification(n_samples=300, n_features=2, n_redundant=0, random_state=42)</w:t>
            </w:r>
          </w:p>
          <w:p w14:paraId="6E5B98E6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X_train, X_test, y_train, y_test = train_test_split(X, y, test_size=0.2, random_state=42)</w:t>
            </w:r>
          </w:p>
          <w:p w14:paraId="4B05A292" w14:textId="77777777" w:rsidR="00C535C2" w:rsidRDefault="00C535C2">
            <w:pPr>
              <w:spacing w:after="0" w:line="252" w:lineRule="auto"/>
            </w:pPr>
          </w:p>
          <w:p w14:paraId="323A8DFC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# 2. Model Training &amp; Prediction</w:t>
            </w:r>
          </w:p>
          <w:p w14:paraId="0B65D950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model = LogisticRegression().fit(X_train, y_train)</w:t>
            </w:r>
          </w:p>
          <w:p w14:paraId="5D4E8097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y_pred = model.predict(X_test)</w:t>
            </w:r>
          </w:p>
          <w:p w14:paraId="27A81958" w14:textId="77777777" w:rsidR="00C535C2" w:rsidRDefault="00C535C2">
            <w:pPr>
              <w:spacing w:after="0" w:line="252" w:lineRule="auto"/>
            </w:pPr>
          </w:p>
          <w:p w14:paraId="76E0FB70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print(classification_report(y_test, y_pred))</w:t>
            </w:r>
          </w:p>
          <w:p w14:paraId="301AF9EA" w14:textId="77777777" w:rsidR="00C535C2" w:rsidRDefault="00C535C2">
            <w:pPr>
              <w:spacing w:after="0" w:line="252" w:lineRule="auto"/>
            </w:pPr>
          </w:p>
          <w:p w14:paraId="15F25403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# 3. Calculate Decision Boundary Line: w1*x1 + w2*x2 + b = 0 =&gt; x2 = -(w1*x1 + b)/w2</w:t>
            </w:r>
          </w:p>
          <w:p w14:paraId="0C8DADF1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w1, w2 = model.coef_[0]</w:t>
            </w:r>
          </w:p>
          <w:p w14:paraId="3256A887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b = model.intercept_[0]</w:t>
            </w:r>
          </w:p>
          <w:p w14:paraId="418C22CD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x1 = np.array([X[:, 0].min(), X[:, 0].max()])</w:t>
            </w:r>
          </w:p>
          <w:p w14:paraId="381FF18F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x2 = -(w1 * x1 + b) / w2</w:t>
            </w:r>
          </w:p>
          <w:p w14:paraId="3C82C1AF" w14:textId="77777777" w:rsidR="00C535C2" w:rsidRDefault="00C535C2">
            <w:pPr>
              <w:spacing w:after="0" w:line="252" w:lineRule="auto"/>
            </w:pPr>
          </w:p>
          <w:p w14:paraId="7F4D1C07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# Plot 1: Decision Boundary Line Plot</w:t>
            </w:r>
          </w:p>
          <w:p w14:paraId="4C39475B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plt.figure()</w:t>
            </w:r>
          </w:p>
          <w:p w14:paraId="4C734FD7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plt.scatter(X[:, 0], X[:, 1], c=y, cmap="bwr", alpha=0.7)</w:t>
            </w:r>
          </w:p>
          <w:p w14:paraId="7ECAC684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plt.plot(x1, x2, 'k--', lw=2, label="Decision Boundary")</w:t>
            </w:r>
          </w:p>
          <w:p w14:paraId="442EA6DF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plt.xlabel("Feature 1")</w:t>
            </w:r>
          </w:p>
          <w:p w14:paraId="4CC488A9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plt.ylabel("Feature 2")</w:t>
            </w:r>
          </w:p>
          <w:p w14:paraId="2ABB9875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plt.title("Exp 2: Logistic Regression Boundary")</w:t>
            </w:r>
          </w:p>
          <w:p w14:paraId="79D48AE8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plt.legend()</w:t>
            </w:r>
          </w:p>
          <w:p w14:paraId="69E1CE48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plt.show()</w:t>
            </w:r>
          </w:p>
          <w:p w14:paraId="16B37E7E" w14:textId="77777777" w:rsidR="00C535C2" w:rsidRDefault="00C535C2">
            <w:pPr>
              <w:spacing w:after="0" w:line="252" w:lineRule="auto"/>
            </w:pPr>
          </w:p>
          <w:p w14:paraId="7F08758C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# Plot 2: Confusion Matrix</w:t>
            </w:r>
          </w:p>
          <w:p w14:paraId="02926A88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ConfusionMatrixDisplay.from_predictions(y_test, y_pred, cmap="Blues")</w:t>
            </w:r>
          </w:p>
          <w:p w14:paraId="460DA1D2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plt.title("Exp 2: Confusion Matrix")</w:t>
            </w:r>
          </w:p>
          <w:p w14:paraId="1405DAE6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plt.show()</w:t>
            </w:r>
          </w:p>
        </w:tc>
      </w:tr>
    </w:tbl>
    <w:p w14:paraId="2B8FF3EB" w14:textId="77777777" w:rsidR="00C535C2" w:rsidRDefault="00C535C2">
      <w:pPr>
        <w:spacing w:after="120"/>
      </w:pPr>
    </w:p>
    <w:p w14:paraId="4C8D3B83" w14:textId="77777777" w:rsidR="00C535C2" w:rsidRDefault="00CC3477">
      <w:pPr>
        <w:keepNext/>
        <w:spacing w:before="360" w:after="120"/>
      </w:pPr>
      <w:r>
        <w:rPr>
          <w:b/>
          <w:color w:val="1B365D"/>
          <w:sz w:val="32"/>
        </w:rPr>
        <w:t>Experiment 3: Decision Tree Classifier (Adult Census Income)</w:t>
      </w:r>
    </w:p>
    <w:p w14:paraId="6130F2D2" w14:textId="77777777" w:rsidR="00C535C2" w:rsidRDefault="00CC3477">
      <w:pPr>
        <w:spacing w:after="120"/>
      </w:pPr>
      <w:r>
        <w:t>Objective: Apply the Decision Tree Classifier algorithm to predict income levels. Displays the full decision tree structure plot and performance metrics.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535C2" w14:paraId="7E8A5DBF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0066CC"/>
              <w:bottom w:val="single" w:sz="4" w:space="0" w:color="D0D7DE"/>
              <w:right w:val="single" w:sz="4" w:space="0" w:color="D0D7DE"/>
            </w:tcBorders>
            <w:shd w:val="clear" w:color="auto" w:fill="F4F6F9"/>
          </w:tcPr>
          <w:p w14:paraId="2DE04126" w14:textId="77777777" w:rsidR="00C535C2" w:rsidRDefault="00CC3477">
            <w:pPr>
              <w:spacing w:before="80" w:after="8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import matplotlib</w:t>
            </w:r>
          </w:p>
          <w:p w14:paraId="0F302700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matplotlib.use('WebAgg')</w:t>
            </w:r>
          </w:p>
          <w:p w14:paraId="4554D675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import matplotlib.pyplot as plt</w:t>
            </w:r>
          </w:p>
          <w:p w14:paraId="62B42DD4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from sklearn.datasets import make_classification</w:t>
            </w:r>
          </w:p>
          <w:p w14:paraId="354F0A5D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from sklearn.model_selection import train_test_split</w:t>
            </w:r>
          </w:p>
          <w:p w14:paraId="344D5E4A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from sklearn.tree import DecisionTreeClassifier, plot_tree</w:t>
            </w:r>
          </w:p>
          <w:p w14:paraId="172701D2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from sklearn.metrics import classification_report, ConfusionMatrixDisplay</w:t>
            </w:r>
          </w:p>
          <w:p w14:paraId="4E7D8CF6" w14:textId="77777777" w:rsidR="00C535C2" w:rsidRDefault="00C535C2">
            <w:pPr>
              <w:spacing w:after="0" w:line="252" w:lineRule="auto"/>
            </w:pPr>
          </w:p>
          <w:p w14:paraId="419591A2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# 1. Dataset Generation &amp; Split</w:t>
            </w:r>
          </w:p>
          <w:p w14:paraId="2200CCA5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X, y = make_classification(n_samples=500, n_features=5, random_state=42)</w:t>
            </w:r>
          </w:p>
          <w:p w14:paraId="13B792C9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X_train, X_test, y_train, y_test = train_test_split(X, y, test_size=0.2, random_state=42)</w:t>
            </w:r>
          </w:p>
          <w:p w14:paraId="0486EF62" w14:textId="77777777" w:rsidR="00C535C2" w:rsidRDefault="00C535C2">
            <w:pPr>
              <w:spacing w:after="0" w:line="252" w:lineRule="auto"/>
            </w:pPr>
          </w:p>
          <w:p w14:paraId="479A2538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# 2. Model Training &amp; Prediction</w:t>
            </w:r>
          </w:p>
          <w:p w14:paraId="7F92AC08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model = DecisionTreeClassifier(criterion="entropy", max_depth=3, random_state=42).fit(X_train, y_train)</w:t>
            </w:r>
          </w:p>
          <w:p w14:paraId="38DEB52E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y_pred = model.predict(X_test)</w:t>
            </w:r>
          </w:p>
          <w:p w14:paraId="52D96C5E" w14:textId="77777777" w:rsidR="00C535C2" w:rsidRDefault="00C535C2">
            <w:pPr>
              <w:spacing w:after="0" w:line="252" w:lineRule="auto"/>
            </w:pPr>
          </w:p>
          <w:p w14:paraId="7A1F3700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# 3. Model Evaluation</w:t>
            </w:r>
          </w:p>
          <w:p w14:paraId="1A8DE793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print(classification_report(y_test, y_pred))</w:t>
            </w:r>
          </w:p>
          <w:p w14:paraId="50F9AD85" w14:textId="77777777" w:rsidR="00C535C2" w:rsidRDefault="00C535C2">
            <w:pPr>
              <w:spacing w:after="0" w:line="252" w:lineRule="auto"/>
            </w:pPr>
          </w:p>
          <w:p w14:paraId="1582AD39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# Plot 1: Decision Tree Structure Visualization</w:t>
            </w:r>
          </w:p>
          <w:p w14:paraId="513C1862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plot_tree(model, filled=True)</w:t>
            </w:r>
          </w:p>
          <w:p w14:paraId="098035AE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plt.title("Exp 3: Decision Tree Structure")</w:t>
            </w:r>
          </w:p>
          <w:p w14:paraId="16981208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plt.show()</w:t>
            </w:r>
          </w:p>
          <w:p w14:paraId="62F86AC3" w14:textId="77777777" w:rsidR="00C535C2" w:rsidRDefault="00C535C2">
            <w:pPr>
              <w:spacing w:after="0" w:line="252" w:lineRule="auto"/>
            </w:pPr>
          </w:p>
          <w:p w14:paraId="6F249AF8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# Plot 2: Confusion Matrix</w:t>
            </w:r>
          </w:p>
          <w:p w14:paraId="6A5A1E04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ConfusionMatrixDisplay.from_predictions(y_test, y_pred, cmap="Greens")</w:t>
            </w:r>
          </w:p>
          <w:p w14:paraId="1E3E7E4F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plt.title("Exp 3: Decision Tree Confusion Matrix")</w:t>
            </w:r>
          </w:p>
          <w:p w14:paraId="5E806408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plt.show()</w:t>
            </w:r>
          </w:p>
        </w:tc>
      </w:tr>
    </w:tbl>
    <w:p w14:paraId="1D3B563C" w14:textId="77777777" w:rsidR="00C535C2" w:rsidRDefault="00C535C2">
      <w:pPr>
        <w:spacing w:after="120"/>
      </w:pPr>
    </w:p>
    <w:p w14:paraId="0867FA37" w14:textId="77777777" w:rsidR="00C535C2" w:rsidRDefault="00CC3477">
      <w:pPr>
        <w:keepNext/>
        <w:spacing w:before="360" w:after="120"/>
      </w:pPr>
      <w:r>
        <w:rPr>
          <w:b/>
          <w:color w:val="1B365D"/>
          <w:sz w:val="32"/>
        </w:rPr>
        <w:t>Experiment 4: Random Forest Classifier (Adult Census Income)</w:t>
      </w:r>
    </w:p>
    <w:p w14:paraId="17F6CF39" w14:textId="77777777" w:rsidR="00C535C2" w:rsidRDefault="00CC3477">
      <w:pPr>
        <w:spacing w:after="120"/>
      </w:pPr>
      <w:r>
        <w:t>Objective: Apply Ensemble Random Forest Classifier algorithm. Displays a sample base tree from the forest ensemble and the confusion matrix.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535C2" w14:paraId="0AE25E7F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0066CC"/>
              <w:bottom w:val="single" w:sz="4" w:space="0" w:color="D0D7DE"/>
              <w:right w:val="single" w:sz="4" w:space="0" w:color="D0D7DE"/>
            </w:tcBorders>
            <w:shd w:val="clear" w:color="auto" w:fill="F4F6F9"/>
          </w:tcPr>
          <w:p w14:paraId="72787CDE" w14:textId="77777777" w:rsidR="00C535C2" w:rsidRDefault="00CC3477">
            <w:pPr>
              <w:spacing w:before="80" w:after="8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import matplotlib</w:t>
            </w:r>
          </w:p>
          <w:p w14:paraId="135B5593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matplotlib.use('WebAgg')</w:t>
            </w:r>
          </w:p>
          <w:p w14:paraId="31EEA4B9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import matplotlib.pyplot as plt</w:t>
            </w:r>
          </w:p>
          <w:p w14:paraId="2B320927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from sklearn.datasets import make_classification</w:t>
            </w:r>
          </w:p>
          <w:p w14:paraId="3995DCA2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from sklearn.model_selection import train_test_split</w:t>
            </w:r>
          </w:p>
          <w:p w14:paraId="453E06EC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from sklearn.ensemble import RandomForestClassifier</w:t>
            </w:r>
          </w:p>
          <w:p w14:paraId="779C5DED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from sklearn.tree import plot_tree</w:t>
            </w:r>
          </w:p>
          <w:p w14:paraId="44CC5744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from sklearn.metrics import classification_report, ConfusionMatrixDisplay</w:t>
            </w:r>
          </w:p>
          <w:p w14:paraId="6E3CA371" w14:textId="77777777" w:rsidR="00C535C2" w:rsidRDefault="00C535C2">
            <w:pPr>
              <w:spacing w:after="0" w:line="252" w:lineRule="auto"/>
            </w:pPr>
          </w:p>
          <w:p w14:paraId="27571ACA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# 1. Dataset Generation &amp; Split</w:t>
            </w:r>
          </w:p>
          <w:p w14:paraId="53AB9112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X, y = make_classification(n_samples=500, n_features=5, random_state=42)</w:t>
            </w:r>
          </w:p>
          <w:p w14:paraId="77E949A2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X_train, X_test, y_train, y_test = train_test_split(X, y, test_size=0.2, random_state=42)</w:t>
            </w:r>
          </w:p>
          <w:p w14:paraId="4BBAD3D9" w14:textId="77777777" w:rsidR="00C535C2" w:rsidRDefault="00C535C2">
            <w:pPr>
              <w:spacing w:after="0" w:line="252" w:lineRule="auto"/>
            </w:pPr>
          </w:p>
          <w:p w14:paraId="595DF962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# 2. Model Training &amp; Prediction</w:t>
            </w:r>
          </w:p>
          <w:p w14:paraId="0534FE5F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model = RandomForestClassifier(n_estimators=100, max_depth=3, random_state=42).fit(X_train, y_train)</w:t>
            </w:r>
          </w:p>
          <w:p w14:paraId="5D0F26DA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y_pred = model.predict(X_test)</w:t>
            </w:r>
          </w:p>
          <w:p w14:paraId="295256B5" w14:textId="77777777" w:rsidR="00C535C2" w:rsidRDefault="00C535C2">
            <w:pPr>
              <w:spacing w:after="0" w:line="252" w:lineRule="auto"/>
            </w:pPr>
          </w:p>
          <w:p w14:paraId="56D52B9A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# 3. Model Evaluation</w:t>
            </w:r>
          </w:p>
          <w:p w14:paraId="4AF6A895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print(classification_report(y_test, y_pred))</w:t>
            </w:r>
          </w:p>
          <w:p w14:paraId="73AE3CB5" w14:textId="77777777" w:rsidR="00C535C2" w:rsidRDefault="00C535C2">
            <w:pPr>
              <w:spacing w:after="0" w:line="252" w:lineRule="auto"/>
            </w:pPr>
          </w:p>
          <w:p w14:paraId="7E5BF11F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# Plot 1: Individual Tree from the Forest Ensemble (Tree 0)</w:t>
            </w:r>
          </w:p>
          <w:p w14:paraId="283E3EC1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plot_tree(model.estimators_[0], filled=True)</w:t>
            </w:r>
          </w:p>
          <w:p w14:paraId="76FA3BC4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plt.title("Exp 4: Random Forest (Sample Tree 0)")</w:t>
            </w:r>
          </w:p>
          <w:p w14:paraId="78D3BD3E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plt.show()</w:t>
            </w:r>
          </w:p>
          <w:p w14:paraId="6E0FFB11" w14:textId="77777777" w:rsidR="00C535C2" w:rsidRDefault="00C535C2">
            <w:pPr>
              <w:spacing w:after="0" w:line="252" w:lineRule="auto"/>
            </w:pPr>
          </w:p>
          <w:p w14:paraId="761FABA4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# Plot 2: Confusion Matrix</w:t>
            </w:r>
          </w:p>
          <w:p w14:paraId="3808A525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ConfusionMatrixDisplay.from_predictions(y_test, y_pred, cmap="Oranges")</w:t>
            </w:r>
          </w:p>
          <w:p w14:paraId="3EB44BF1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plt.title("Exp 4: Random Forest Confusion Matrix")</w:t>
            </w:r>
          </w:p>
          <w:p w14:paraId="25D22BAD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plt.show()</w:t>
            </w:r>
          </w:p>
        </w:tc>
      </w:tr>
    </w:tbl>
    <w:p w14:paraId="294FEF07" w14:textId="77777777" w:rsidR="00C535C2" w:rsidRDefault="00C535C2">
      <w:pPr>
        <w:spacing w:after="120"/>
      </w:pPr>
    </w:p>
    <w:p w14:paraId="7A919E8E" w14:textId="77777777" w:rsidR="00C535C2" w:rsidRDefault="00CC3477">
      <w:pPr>
        <w:keepNext/>
        <w:spacing w:before="360" w:after="120"/>
      </w:pPr>
      <w:r>
        <w:rPr>
          <w:b/>
          <w:color w:val="1B365D"/>
          <w:sz w:val="32"/>
        </w:rPr>
        <w:t>Experiment 5: Boosting Classifier (Gradient Boosting)</w:t>
      </w:r>
    </w:p>
    <w:p w14:paraId="3F7CA493" w14:textId="77777777" w:rsidR="00C535C2" w:rsidRDefault="00CC3477">
      <w:pPr>
        <w:spacing w:after="120"/>
      </w:pPr>
      <w:r>
        <w:t>Objective: Apply Boosting algorithm (GradientBoostingClassifier). Displays the initial base weak learner tree and the confusion matrix.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535C2" w14:paraId="134A5D9F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0066CC"/>
              <w:bottom w:val="single" w:sz="4" w:space="0" w:color="D0D7DE"/>
              <w:right w:val="single" w:sz="4" w:space="0" w:color="D0D7DE"/>
            </w:tcBorders>
            <w:shd w:val="clear" w:color="auto" w:fill="F4F6F9"/>
          </w:tcPr>
          <w:p w14:paraId="2BC25FF7" w14:textId="77777777" w:rsidR="00C535C2" w:rsidRDefault="00CC3477">
            <w:pPr>
              <w:spacing w:before="80" w:after="8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import matplotlib</w:t>
            </w:r>
          </w:p>
          <w:p w14:paraId="5AE841EC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matplotlib.use('WebAgg')</w:t>
            </w:r>
          </w:p>
          <w:p w14:paraId="1B35E79C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import matplotlib.pyplot as plt</w:t>
            </w:r>
          </w:p>
          <w:p w14:paraId="7E02FC39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from sklearn.datasets import make_classification</w:t>
            </w:r>
          </w:p>
          <w:p w14:paraId="53930B85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from sklearn.model_selection import train_test_split</w:t>
            </w:r>
          </w:p>
          <w:p w14:paraId="4B2DCE0C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from sklearn.ensemble import GradientBoostingClassifier</w:t>
            </w:r>
          </w:p>
          <w:p w14:paraId="37468F4E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from sklearn.tree import plot_tree</w:t>
            </w:r>
          </w:p>
          <w:p w14:paraId="28F48139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from sklearn.metrics import classification_report, ConfusionMatrixDisplay</w:t>
            </w:r>
          </w:p>
          <w:p w14:paraId="470E3209" w14:textId="77777777" w:rsidR="00C535C2" w:rsidRDefault="00C535C2">
            <w:pPr>
              <w:spacing w:after="0" w:line="252" w:lineRule="auto"/>
            </w:pPr>
          </w:p>
          <w:p w14:paraId="06A2644E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# 1. Dataset Generation &amp; Split</w:t>
            </w:r>
          </w:p>
          <w:p w14:paraId="1EEEC06E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X, y = make_classification(n_samples=500, n_features=5, random_state=42)</w:t>
            </w:r>
          </w:p>
          <w:p w14:paraId="4859095D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X_train, X_test, y_train, y_test = train_test_split(X, y, test_size=0.2, random_state=42)</w:t>
            </w:r>
          </w:p>
          <w:p w14:paraId="1AC9009D" w14:textId="77777777" w:rsidR="00C535C2" w:rsidRDefault="00C535C2">
            <w:pPr>
              <w:spacing w:after="0" w:line="252" w:lineRule="auto"/>
            </w:pPr>
          </w:p>
          <w:p w14:paraId="2C2959FB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# 2. Model Training &amp; Prediction</w:t>
            </w:r>
          </w:p>
          <w:p w14:paraId="496DCEF2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model = GradientBoostingClassifier(n_estimators=100, max_depth=3, learning_rate=0.1, random_state=42).fit(X_train, y_train)</w:t>
            </w:r>
          </w:p>
          <w:p w14:paraId="14A8EED0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y_pred = model.predict(X_test)</w:t>
            </w:r>
          </w:p>
          <w:p w14:paraId="2FDE4D52" w14:textId="77777777" w:rsidR="00C535C2" w:rsidRDefault="00C535C2">
            <w:pPr>
              <w:spacing w:after="0" w:line="252" w:lineRule="auto"/>
            </w:pPr>
          </w:p>
          <w:p w14:paraId="7E491F9F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# 3. Model Evaluation</w:t>
            </w:r>
          </w:p>
          <w:p w14:paraId="564F18FC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print(classification_report(y_test, y_pred))</w:t>
            </w:r>
          </w:p>
          <w:p w14:paraId="337E6FE9" w14:textId="77777777" w:rsidR="00C535C2" w:rsidRDefault="00C535C2">
            <w:pPr>
              <w:spacing w:after="0" w:line="252" w:lineRule="auto"/>
            </w:pPr>
          </w:p>
          <w:p w14:paraId="14981ADC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# Plot 1: First Weak Learner Tree from Boosting Ensemble</w:t>
            </w:r>
          </w:p>
          <w:p w14:paraId="2A4B1BE7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plot_tree(model.estimators_[0, 0], filled=True)</w:t>
            </w:r>
          </w:p>
          <w:p w14:paraId="1E7A2651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plt.title("Exp 5: Gradient Boosting (Sample Base Tree 0)")</w:t>
            </w:r>
          </w:p>
          <w:p w14:paraId="4F1CAA25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plt.show()</w:t>
            </w:r>
          </w:p>
          <w:p w14:paraId="19B83A8A" w14:textId="77777777" w:rsidR="00C535C2" w:rsidRDefault="00C535C2">
            <w:pPr>
              <w:spacing w:after="0" w:line="252" w:lineRule="auto"/>
            </w:pPr>
          </w:p>
          <w:p w14:paraId="4BAA8597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# Plot 2: Confusion Matrix</w:t>
            </w:r>
          </w:p>
          <w:p w14:paraId="67D3DA4E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ConfusionMatrixDisplay.from_predictions(y_test, y_pred, cmap="Purples")</w:t>
            </w:r>
          </w:p>
          <w:p w14:paraId="456AC41E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plt.title("Exp 5: Boosting Confusion Matrix")</w:t>
            </w:r>
          </w:p>
          <w:p w14:paraId="2BF28E50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plt.show()</w:t>
            </w:r>
          </w:p>
        </w:tc>
      </w:tr>
    </w:tbl>
    <w:p w14:paraId="26F645F9" w14:textId="77777777" w:rsidR="00C535C2" w:rsidRDefault="00C535C2">
      <w:pPr>
        <w:spacing w:after="120"/>
      </w:pPr>
    </w:p>
    <w:p w14:paraId="50E7378D" w14:textId="77777777" w:rsidR="00C535C2" w:rsidRDefault="00CC3477">
      <w:pPr>
        <w:keepNext/>
        <w:spacing w:before="360" w:after="120"/>
      </w:pPr>
      <w:r>
        <w:rPr>
          <w:b/>
          <w:color w:val="1B365D"/>
          <w:sz w:val="32"/>
        </w:rPr>
        <w:t>Experiment 6: Hierarchical Clustering (Wholesale Customers)</w:t>
      </w:r>
    </w:p>
    <w:p w14:paraId="514AEABF" w14:textId="77777777" w:rsidR="00C535C2" w:rsidRDefault="00CC3477">
      <w:pPr>
        <w:spacing w:after="120"/>
      </w:pPr>
      <w:r>
        <w:t>Objective: Perform Unsupervised Agglomerative Hierarchical Clustering using Ward linkage and Euclidean distance metric. Displays the Dendrogram and Cluster scatter plot.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535C2" w14:paraId="7EDF3C25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0066CC"/>
              <w:bottom w:val="single" w:sz="4" w:space="0" w:color="D0D7DE"/>
              <w:right w:val="single" w:sz="4" w:space="0" w:color="D0D7DE"/>
            </w:tcBorders>
            <w:shd w:val="clear" w:color="auto" w:fill="F4F6F9"/>
          </w:tcPr>
          <w:p w14:paraId="421C8903" w14:textId="77777777" w:rsidR="00C535C2" w:rsidRDefault="00CC3477">
            <w:pPr>
              <w:spacing w:before="80" w:after="8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import matplotlib</w:t>
            </w:r>
          </w:p>
          <w:p w14:paraId="5BC119F2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matplotlib.use('WebAgg')</w:t>
            </w:r>
          </w:p>
          <w:p w14:paraId="1A0D3B4C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import matplotlib.pyplot as plt</w:t>
            </w:r>
          </w:p>
          <w:p w14:paraId="08A8990C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from sklearn.datasets import make_blobs</w:t>
            </w:r>
          </w:p>
          <w:p w14:paraId="47040AF2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from sklearn.preprocessing import StandardScaler</w:t>
            </w:r>
          </w:p>
          <w:p w14:paraId="0124B87D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from sklearn.cluster import AgglomerativeClustering</w:t>
            </w:r>
          </w:p>
          <w:p w14:paraId="78C64D54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from sklearn.metrics import silhouette_score</w:t>
            </w:r>
          </w:p>
          <w:p w14:paraId="6A917903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from scipy.cluster.hierarchy import dendrogram, linkage</w:t>
            </w:r>
          </w:p>
          <w:p w14:paraId="69DC6A3D" w14:textId="77777777" w:rsidR="00C535C2" w:rsidRDefault="00C535C2">
            <w:pPr>
              <w:spacing w:after="0" w:line="252" w:lineRule="auto"/>
            </w:pPr>
          </w:p>
          <w:p w14:paraId="47E4938E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# 1. Generate Synthetic Clustering Data &amp; Scale</w:t>
            </w:r>
          </w:p>
          <w:p w14:paraId="26FD8FEB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X, _ = make_blobs(n_samples=150, n_features=4, centers=3, random_state=42)</w:t>
            </w:r>
          </w:p>
          <w:p w14:paraId="68870256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X_scaled = StandardScaler().fit_transform(X)</w:t>
            </w:r>
          </w:p>
          <w:p w14:paraId="1E718086" w14:textId="77777777" w:rsidR="00C535C2" w:rsidRDefault="00C535C2">
            <w:pPr>
              <w:spacing w:after="0" w:line="252" w:lineRule="auto"/>
            </w:pPr>
          </w:p>
          <w:p w14:paraId="035C6202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# Plot 1: Dendrogram</w:t>
            </w:r>
          </w:p>
          <w:p w14:paraId="0A28AB97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Z = linkage(X_scaled, method="ward", metric="euclidean")</w:t>
            </w:r>
          </w:p>
          <w:p w14:paraId="554B708F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dendrogram(Z)</w:t>
            </w:r>
          </w:p>
          <w:p w14:paraId="4A29FA56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plt.title("Exp 6: Hierarchical Clustering Dendrogram")</w:t>
            </w:r>
          </w:p>
          <w:p w14:paraId="47758DA8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plt.xlabel("Sample Index")</w:t>
            </w:r>
          </w:p>
          <w:p w14:paraId="03C84CC3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plt.ylabel("Euclidean Distance")</w:t>
            </w:r>
          </w:p>
          <w:p w14:paraId="36358971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plt.show()</w:t>
            </w:r>
          </w:p>
          <w:p w14:paraId="3EE67B28" w14:textId="77777777" w:rsidR="00C535C2" w:rsidRDefault="00C535C2">
            <w:pPr>
              <w:spacing w:after="0" w:line="252" w:lineRule="auto"/>
            </w:pPr>
          </w:p>
          <w:p w14:paraId="2B0F95D5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# 2. Fit Agglomerative Model</w:t>
            </w:r>
          </w:p>
          <w:p w14:paraId="0FF3E03A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model = AgglomerativeClustering(n_clusters=3, metric="euclidean", linkage="ward")</w:t>
            </w:r>
          </w:p>
          <w:p w14:paraId="19EDCE5D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labels = model.fit_predict(X_scaled)</w:t>
            </w:r>
          </w:p>
          <w:p w14:paraId="53128F97" w14:textId="77777777" w:rsidR="00C535C2" w:rsidRDefault="00C535C2">
            <w:pPr>
              <w:spacing w:after="0" w:line="252" w:lineRule="auto"/>
            </w:pPr>
          </w:p>
          <w:p w14:paraId="0A1B6A7A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# 3. Evaluation Metric</w:t>
            </w:r>
          </w:p>
          <w:p w14:paraId="58D07CE5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print("Silhouette Score:", silhouette_score(X_scaled, labels))</w:t>
            </w:r>
          </w:p>
          <w:p w14:paraId="51544E55" w14:textId="77777777" w:rsidR="00C535C2" w:rsidRDefault="00C535C2">
            <w:pPr>
              <w:spacing w:after="0" w:line="252" w:lineRule="auto"/>
            </w:pPr>
          </w:p>
          <w:p w14:paraId="2A4DF75C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# Plot 2: Cluster Scatter Plot</w:t>
            </w:r>
          </w:p>
          <w:p w14:paraId="0C174E28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plt.scatter(X_scaled[:, 0], X_scaled[:, 1], c=labels, cmap="viridis")</w:t>
            </w:r>
          </w:p>
          <w:p w14:paraId="751DFDD0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plt.xlabel("Feature 1")</w:t>
            </w:r>
          </w:p>
          <w:p w14:paraId="1A9F17FD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plt.ylabel("Feature 2")</w:t>
            </w:r>
          </w:p>
          <w:p w14:paraId="64680F50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plt.title("Exp 6: Agglomerative Clusters")</w:t>
            </w:r>
          </w:p>
          <w:p w14:paraId="07205811" w14:textId="77777777" w:rsidR="00C535C2" w:rsidRDefault="00CC3477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plt.show()</w:t>
            </w:r>
          </w:p>
        </w:tc>
      </w:tr>
    </w:tbl>
    <w:p w14:paraId="55134B94" w14:textId="77777777" w:rsidR="00C535C2" w:rsidRDefault="00C535C2">
      <w:pPr>
        <w:spacing w:after="120"/>
      </w:pPr>
    </w:p>
    <w:sectPr w:rsidR="00C535C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152284">
    <w:abstractNumId w:val="8"/>
  </w:num>
  <w:num w:numId="2" w16cid:durableId="390084858">
    <w:abstractNumId w:val="6"/>
  </w:num>
  <w:num w:numId="3" w16cid:durableId="258371097">
    <w:abstractNumId w:val="5"/>
  </w:num>
  <w:num w:numId="4" w16cid:durableId="1508978556">
    <w:abstractNumId w:val="4"/>
  </w:num>
  <w:num w:numId="5" w16cid:durableId="313221881">
    <w:abstractNumId w:val="7"/>
  </w:num>
  <w:num w:numId="6" w16cid:durableId="1521967174">
    <w:abstractNumId w:val="3"/>
  </w:num>
  <w:num w:numId="7" w16cid:durableId="745996881">
    <w:abstractNumId w:val="2"/>
  </w:num>
  <w:num w:numId="8" w16cid:durableId="1585798993">
    <w:abstractNumId w:val="1"/>
  </w:num>
  <w:num w:numId="9" w16cid:durableId="1210800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535C2"/>
    <w:rsid w:val="00CB0664"/>
    <w:rsid w:val="00CC0345"/>
    <w:rsid w:val="00CC34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98E57E"/>
  <w14:defaultImageDpi w14:val="300"/>
  <w15:docId w15:val="{6DD5BB22-87BC-F94E-A80A-34BDC72AB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1271</Words>
  <Characters>7246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nihar kore</cp:lastModifiedBy>
  <cp:revision>2</cp:revision>
  <dcterms:created xsi:type="dcterms:W3CDTF">2026-10-27T04:15:00Z</dcterms:created>
  <dcterms:modified xsi:type="dcterms:W3CDTF">2026-10-27T04:15:00Z</dcterms:modified>
  <cp:category/>
</cp:coreProperties>
</file>